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Markdown</w:t>
      </w:r>
    </w:p>
    <w:p>
      <w:r>
        <w:t>This is a sample markdown file for testing purposes.</w:t>
      </w:r>
    </w:p>
    <w:p>
      <w:pPr>
        <w:pStyle w:val="Heading2"/>
      </w:pPr>
      <w:r>
        <w:t>Features</w:t>
      </w:r>
    </w:p>
    <w:p>
      <w:pPr>
        <w:pStyle w:val="ListBullet"/>
      </w:pPr>
      <w:r>
        <w:t>Feature 1</w:t>
      </w:r>
    </w:p>
    <w:p>
      <w:pPr>
        <w:pStyle w:val="ListBullet"/>
      </w:pPr>
      <w:r>
        <w:t>Feature 2</w:t>
      </w:r>
    </w:p>
    <w:p>
      <w:pPr>
        <w:pStyle w:val="ListBullet"/>
      </w:pPr>
      <w:r>
        <w:t>Feature 3</w:t>
      </w:r>
    </w:p>
    <w:p>
      <w:pPr>
        <w:pStyle w:val="Heading3"/>
      </w:pPr>
      <w:r>
        <w:t>Code Block</w:t>
      </w:r>
    </w:p>
    <w:p>
      <w:r>
        <w:rPr>
          <w:rFonts w:ascii="Mono" w:hAnsi="Mono"/>
        </w:rPr>
        <w:t>python def hello(): print("Hello, World!")</w:t>
      </w:r>
    </w:p>
    <w:p>
      <w:r>
        <w:t>A simple table:</w:t>
      </w:r>
    </w:p>
    <w:p>
      <w:r>
        <w:t>| Header 1 | Header 2 | |----------|----------| | Cell 1 | Cell 2 | | Cell 3 | Cell 4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sample_from_md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